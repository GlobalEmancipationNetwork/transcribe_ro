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36"/>
        </w:rPr>
        <w:t>Work Package Three: Audio/Video Transcription</w:t>
      </w:r>
    </w:p>
    <w:p/>
    <w:p>
      <w:pPr>
        <w:pStyle w:val="Heading1"/>
      </w:pPr>
      <w:r>
        <w:rPr>
          <w:color w:val="003366"/>
        </w:rPr>
        <w:t>1. Description</w:t>
      </w:r>
    </w:p>
    <w:p>
      <w:pPr>
        <w:spacing w:after="240"/>
      </w:pPr>
      <w:r>
        <w:t>The transcribe_ro project is a portable command-line interface (CLI) tool designed for audio transcription with integrated translation capabilities. This tool provides a comprehensive solution for converting audio content into text and translating it to Romanian.</w:t>
      </w:r>
    </w:p>
    <w:p>
      <w:r>
        <w:rPr>
          <w:b/>
        </w:rPr>
        <w:t>What it is:</w:t>
      </w:r>
    </w:p>
    <w:p>
      <w:pPr>
        <w:pStyle w:val="ListBullet"/>
      </w:pPr>
      <w:r>
        <w:t>A portable CLI tool for audio transcription that can be executed from any location, including removable storage devices such as flash drives. The tool is designed with portability and ease of use as primary objectives.</w:t>
      </w:r>
    </w:p>
    <w:p>
      <w:r>
        <w:rPr>
          <w:b/>
        </w:rPr>
        <w:t>Core Functionality:</w:t>
      </w:r>
    </w:p>
    <w:p>
      <w:pPr>
        <w:pStyle w:val="ListBullet"/>
      </w:pPr>
      <w:r>
        <w:t>Automatic language detection from audio input</w:t>
      </w:r>
    </w:p>
    <w:p>
      <w:pPr>
        <w:pStyle w:val="ListBullet"/>
      </w:pPr>
      <w:r>
        <w:t>High-quality transcription using OpenAI Whisper model</w:t>
      </w:r>
    </w:p>
    <w:p>
      <w:pPr>
        <w:pStyle w:val="ListBullet"/>
      </w:pPr>
      <w:r>
        <w:t>Automatic translation of transcribed text to Romanian</w:t>
      </w:r>
    </w:p>
    <w:p>
      <w:pPr>
        <w:pStyle w:val="ListBullet"/>
      </w:pPr>
      <w:r>
        <w:t>Support for multiple Whisper model sizes (tiny, base, small, medium, large)</w:t>
      </w:r>
    </w:p>
    <w:p>
      <w:r>
        <w:rPr>
          <w:b/>
        </w:rPr>
        <w:t>Key Features:</w:t>
      </w:r>
    </w:p>
    <w:p>
      <w:pPr>
        <w:pStyle w:val="ListBullet"/>
      </w:pPr>
      <w:r>
        <w:t>Support for 99+ languages with automatic detection</w:t>
      </w:r>
    </w:p>
    <w:p>
      <w:pPr>
        <w:pStyle w:val="ListBullet"/>
      </w:pPr>
      <w:r>
        <w:t>Multiple audio format compatibility (MP3, WAV, M4A, FLAC, OGG, WMA)</w:t>
      </w:r>
    </w:p>
    <w:p>
      <w:pPr>
        <w:pStyle w:val="ListBullet"/>
      </w:pPr>
      <w:r>
        <w:t>Flexible output formats (TXT, JSON, SRT subtitle format, VTT web video format)</w:t>
      </w:r>
    </w:p>
    <w:p>
      <w:pPr>
        <w:pStyle w:val="ListBullet"/>
      </w:pPr>
      <w:r>
        <w:t>Offline transcription capability after initial model download</w:t>
      </w:r>
    </w:p>
    <w:p>
      <w:pPr>
        <w:pStyle w:val="ListBullet"/>
      </w:pPr>
      <w:r>
        <w:t>Portable design optimized for flash drive deployment</w:t>
      </w:r>
    </w:p>
    <w:p>
      <w:pPr>
        <w:pStyle w:val="ListBullet"/>
      </w:pPr>
      <w:r>
        <w:t>No installation required on target systems (beyond Python dependencies)</w:t>
      </w:r>
    </w:p>
    <w:p>
      <w:r>
        <w:rPr>
          <w:b/>
        </w:rPr>
        <w:t>Current Status:</w:t>
      </w:r>
    </w:p>
    <w:p>
      <w:pPr>
        <w:pStyle w:val="ListBullet"/>
      </w:pPr>
      <w:r>
        <w:t>The project is fully functional with all core features implemented and tested. A recent update replaced the deprecated googletrans library with deep-translator, resolving translation service reliability issues. The tool successfully performs end-to-end transcription and translation workflows.</w:t>
      </w:r>
    </w:p>
    <w:p>
      <w:r>
        <w:br w:type="page"/>
      </w:r>
    </w:p>
    <w:p>
      <w:pPr>
        <w:pStyle w:val="Heading1"/>
      </w:pPr>
      <w:r>
        <w:rPr>
          <w:color w:val="003366"/>
        </w:rPr>
        <w:t>2. Requirements</w:t>
      </w:r>
    </w:p>
    <w:p>
      <w:r>
        <w:rPr>
          <w:b/>
        </w:rPr>
        <w:t>System Requirements:</w:t>
      </w:r>
    </w:p>
    <w:p>
      <w:pPr>
        <w:pStyle w:val="ListBullet"/>
      </w:pPr>
      <w:r>
        <w:t>Python 3.8 or higher</w:t>
      </w:r>
    </w:p>
    <w:p>
      <w:pPr>
        <w:pStyle w:val="ListBullet"/>
      </w:pPr>
      <w:r>
        <w:t>FFmpeg (for audio file processing and format conversion)</w:t>
      </w:r>
    </w:p>
    <w:p>
      <w:pPr>
        <w:pStyle w:val="ListBullet"/>
      </w:pPr>
      <w:r>
        <w:t>Operating System: Windows, macOS, or Linux</w:t>
      </w:r>
    </w:p>
    <w:p>
      <w:r>
        <w:rPr>
          <w:b/>
        </w:rPr>
        <w:t>Python Dependencies:</w:t>
      </w:r>
    </w:p>
    <w:p>
      <w:pPr>
        <w:pStyle w:val="ListBullet"/>
      </w:pPr>
      <w:r>
        <w:t>openai-whisper: Core transcription engine</w:t>
      </w:r>
    </w:p>
    <w:p>
      <w:pPr>
        <w:pStyle w:val="ListBullet"/>
      </w:pPr>
      <w:r>
        <w:t>PyTorch: Machine learning framework (required by Whisper)</w:t>
      </w:r>
    </w:p>
    <w:p>
      <w:pPr>
        <w:pStyle w:val="ListBullet"/>
      </w:pPr>
      <w:r>
        <w:t>deep-translator: Translation service interface</w:t>
      </w:r>
    </w:p>
    <w:p>
      <w:pPr>
        <w:pStyle w:val="ListBullet"/>
      </w:pPr>
      <w:r>
        <w:t>Additional supporting libraries: numpy, ffmpeg-python, tqdm</w:t>
      </w:r>
    </w:p>
    <w:p>
      <w:r>
        <w:rPr>
          <w:b/>
        </w:rPr>
        <w:t>Hardware Requirements:</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880"/>
          </w:tcPr>
          <w:p>
            <w:r>
              <w:t>Whisper Model</w:t>
            </w:r>
          </w:p>
        </w:tc>
        <w:tc>
          <w:tcPr>
            <w:tcW w:type="dxa" w:w="2880"/>
          </w:tcPr>
          <w:p>
            <w:r>
              <w:t>Size</w:t>
            </w:r>
          </w:p>
        </w:tc>
        <w:tc>
          <w:tcPr>
            <w:tcW w:type="dxa" w:w="2880"/>
          </w:tcPr>
          <w:p>
            <w:r>
              <w:t>Memory Required</w:t>
            </w:r>
          </w:p>
        </w:tc>
      </w:tr>
      <w:tr>
        <w:tc>
          <w:tcPr>
            <w:tcW w:type="dxa" w:w="2880"/>
          </w:tcPr>
          <w:p>
            <w:r>
              <w:t>Tiny</w:t>
            </w:r>
          </w:p>
        </w:tc>
        <w:tc>
          <w:tcPr>
            <w:tcW w:type="dxa" w:w="2880"/>
          </w:tcPr>
          <w:p>
            <w:r>
              <w:t>39 MB</w:t>
            </w:r>
          </w:p>
        </w:tc>
        <w:tc>
          <w:tcPr>
            <w:tcW w:type="dxa" w:w="2880"/>
          </w:tcPr>
          <w:p>
            <w:r>
              <w:t>~1 GB RAM</w:t>
            </w:r>
          </w:p>
        </w:tc>
      </w:tr>
      <w:tr>
        <w:tc>
          <w:tcPr>
            <w:tcW w:type="dxa" w:w="2880"/>
          </w:tcPr>
          <w:p>
            <w:r>
              <w:t>Base</w:t>
            </w:r>
          </w:p>
        </w:tc>
        <w:tc>
          <w:tcPr>
            <w:tcW w:type="dxa" w:w="2880"/>
          </w:tcPr>
          <w:p>
            <w:r>
              <w:t>74 MB</w:t>
            </w:r>
          </w:p>
        </w:tc>
        <w:tc>
          <w:tcPr>
            <w:tcW w:type="dxa" w:w="2880"/>
          </w:tcPr>
          <w:p>
            <w:r>
              <w:t>~1 GB RAM</w:t>
            </w:r>
          </w:p>
        </w:tc>
      </w:tr>
      <w:tr>
        <w:tc>
          <w:tcPr>
            <w:tcW w:type="dxa" w:w="2880"/>
          </w:tcPr>
          <w:p>
            <w:r>
              <w:t>Small</w:t>
            </w:r>
          </w:p>
        </w:tc>
        <w:tc>
          <w:tcPr>
            <w:tcW w:type="dxa" w:w="2880"/>
          </w:tcPr>
          <w:p>
            <w:r>
              <w:t>244 MB</w:t>
            </w:r>
          </w:p>
        </w:tc>
        <w:tc>
          <w:tcPr>
            <w:tcW w:type="dxa" w:w="2880"/>
          </w:tcPr>
          <w:p>
            <w:r>
              <w:t>~2 GB RAM</w:t>
            </w:r>
          </w:p>
        </w:tc>
      </w:tr>
      <w:tr>
        <w:tc>
          <w:tcPr>
            <w:tcW w:type="dxa" w:w="2880"/>
          </w:tcPr>
          <w:p>
            <w:r>
              <w:t>Medium</w:t>
            </w:r>
          </w:p>
        </w:tc>
        <w:tc>
          <w:tcPr>
            <w:tcW w:type="dxa" w:w="2880"/>
          </w:tcPr>
          <w:p>
            <w:r>
              <w:t>769 MB</w:t>
            </w:r>
          </w:p>
        </w:tc>
        <w:tc>
          <w:tcPr>
            <w:tcW w:type="dxa" w:w="2880"/>
          </w:tcPr>
          <w:p>
            <w:r>
              <w:t>~5 GB RAM</w:t>
            </w:r>
          </w:p>
        </w:tc>
      </w:tr>
      <w:tr>
        <w:tc>
          <w:tcPr>
            <w:tcW w:type="dxa" w:w="2880"/>
          </w:tcPr>
          <w:p>
            <w:r>
              <w:t>Large</w:t>
            </w:r>
          </w:p>
        </w:tc>
        <w:tc>
          <w:tcPr>
            <w:tcW w:type="dxa" w:w="2880"/>
          </w:tcPr>
          <w:p>
            <w:r>
              <w:t>2.9 GB</w:t>
            </w:r>
          </w:p>
        </w:tc>
        <w:tc>
          <w:tcPr>
            <w:tcW w:type="dxa" w:w="2880"/>
          </w:tcPr>
          <w:p>
            <w:r>
              <w:t>~10 GB RAM</w:t>
            </w:r>
          </w:p>
        </w:tc>
      </w:tr>
    </w:tbl>
    <w:p/>
    <w:p>
      <w:pPr>
        <w:pStyle w:val="ListBullet"/>
      </w:pPr>
      <w:r>
        <w:t>CPU: Multi-core processor recommended (transcription is CPU-intensive)</w:t>
      </w:r>
    </w:p>
    <w:p>
      <w:pPr>
        <w:pStyle w:val="ListBullet"/>
      </w:pPr>
      <w:r>
        <w:t>GPU: Optional but recommended for faster processing (CUDA-compatible NVIDIA GPU)</w:t>
      </w:r>
    </w:p>
    <w:p>
      <w:pPr>
        <w:pStyle w:val="ListBullet"/>
      </w:pPr>
      <w:r>
        <w:t>Storage: Minimum 500MB for tool and dependencies, plus model size</w:t>
      </w:r>
    </w:p>
    <w:p>
      <w:r>
        <w:rPr>
          <w:b/>
        </w:rPr>
        <w:t>Supported Audio Formats:</w:t>
      </w:r>
    </w:p>
    <w:p>
      <w:pPr>
        <w:pStyle w:val="ListBullet"/>
      </w:pPr>
      <w:r>
        <w:t>MP3 (MPEG Audio Layer 3)</w:t>
      </w:r>
    </w:p>
    <w:p>
      <w:pPr>
        <w:pStyle w:val="ListBullet"/>
      </w:pPr>
      <w:r>
        <w:t>WAV (Waveform Audio File Format)</w:t>
      </w:r>
    </w:p>
    <w:p>
      <w:pPr>
        <w:pStyle w:val="ListBullet"/>
      </w:pPr>
      <w:r>
        <w:t>M4A (MPEG-4 Audio)</w:t>
      </w:r>
    </w:p>
    <w:p>
      <w:pPr>
        <w:pStyle w:val="ListBullet"/>
      </w:pPr>
      <w:r>
        <w:t>FLAC (Free Lossless Audio Codec)</w:t>
      </w:r>
    </w:p>
    <w:p>
      <w:pPr>
        <w:pStyle w:val="ListBullet"/>
      </w:pPr>
      <w:r>
        <w:t>OGG (Ogg Vorbis)</w:t>
      </w:r>
    </w:p>
    <w:p>
      <w:pPr>
        <w:pStyle w:val="ListBullet"/>
      </w:pPr>
      <w:r>
        <w:t>WMA (Windows Media Audio)</w:t>
      </w:r>
    </w:p>
    <w:p>
      <w:pPr>
        <w:pStyle w:val="ListBullet"/>
      </w:pPr>
      <w:r>
        <w:t>Any format supported by FFmpeg</w:t>
      </w:r>
    </w:p>
    <w:p>
      <w:r>
        <w:rPr>
          <w:b/>
        </w:rPr>
        <w:t>Output Format Options:</w:t>
      </w:r>
    </w:p>
    <w:p>
      <w:pPr>
        <w:pStyle w:val="ListBullet"/>
      </w:pPr>
      <w:r>
        <w:t>TXT: Plain text transcription</w:t>
      </w:r>
    </w:p>
    <w:p>
      <w:pPr>
        <w:pStyle w:val="ListBullet"/>
      </w:pPr>
      <w:r>
        <w:t>JSON: Structured data with timestamps and metadata</w:t>
      </w:r>
    </w:p>
    <w:p>
      <w:pPr>
        <w:pStyle w:val="ListBullet"/>
      </w:pPr>
      <w:r>
        <w:t>SRT: SubRip subtitle format with timing information</w:t>
      </w:r>
    </w:p>
    <w:p>
      <w:pPr>
        <w:pStyle w:val="ListBullet"/>
      </w:pPr>
      <w:r>
        <w:t>VTT: WebVTT format for web video players</w:t>
      </w:r>
    </w:p>
    <w:p>
      <w:r>
        <w:rPr>
          <w:b/>
        </w:rPr>
        <w:t>Portability Requirements:</w:t>
      </w:r>
    </w:p>
    <w:p>
      <w:pPr>
        <w:pStyle w:val="ListBullet"/>
      </w:pPr>
      <w:r>
        <w:t>Must be executable from removable storage (USB flash drives)</w:t>
      </w:r>
    </w:p>
    <w:p>
      <w:pPr>
        <w:pStyle w:val="ListBullet"/>
      </w:pPr>
      <w:r>
        <w:t>Self-contained Python environment or clear dependency documentation</w:t>
      </w:r>
    </w:p>
    <w:p>
      <w:pPr>
        <w:pStyle w:val="ListBullet"/>
      </w:pPr>
      <w:r>
        <w:t>Relative path handling for cross-system compatibility</w:t>
      </w:r>
    </w:p>
    <w:p>
      <w:pPr>
        <w:pStyle w:val="ListBullet"/>
      </w:pPr>
      <w:r>
        <w:t>No hardcoded absolute paths</w:t>
      </w:r>
    </w:p>
    <w:p>
      <w:r>
        <w:rPr>
          <w:b/>
        </w:rPr>
        <w:t>Internet Connectivity Needs:</w:t>
      </w:r>
    </w:p>
    <w:p>
      <w:pPr>
        <w:pStyle w:val="ListBullet"/>
      </w:pPr>
      <w:r>
        <w:t>Required for initial Whisper model download (one-time per model)</w:t>
      </w:r>
    </w:p>
    <w:p>
      <w:pPr>
        <w:pStyle w:val="ListBullet"/>
      </w:pPr>
      <w:r>
        <w:t>Required for translation service (Google Translate via deep-translator)</w:t>
      </w:r>
    </w:p>
    <w:p>
      <w:pPr>
        <w:pStyle w:val="ListBullet"/>
      </w:pPr>
      <w:r>
        <w:t>Transcription can work offline after model download</w:t>
      </w:r>
    </w:p>
    <w:p>
      <w:pPr>
        <w:pStyle w:val="ListBullet"/>
      </w:pPr>
      <w:r>
        <w:t>Translation requires active internet connection for each operation</w:t>
      </w:r>
    </w:p>
    <w:p>
      <w:r>
        <w:br w:type="page"/>
      </w:r>
    </w:p>
    <w:p>
      <w:pPr>
        <w:pStyle w:val="Heading1"/>
      </w:pPr>
      <w:r>
        <w:rPr>
          <w:color w:val="003366"/>
        </w:rPr>
        <w:t>3. Open Questions</w:t>
      </w:r>
    </w:p>
    <w:p>
      <w:r>
        <w:t>The following questions need to be addressed to optimize deployment and ensure the tool meets all operational requirements:</w:t>
      </w:r>
    </w:p>
    <w:p/>
    <w:p>
      <w:r>
        <w:rPr>
          <w:b/>
        </w:rPr>
        <w:t>Question 1: Target System Specifications</w:t>
      </w:r>
    </w:p>
    <w:p>
      <w:pPr>
        <w:pStyle w:val="ListBullet"/>
      </w:pPr>
      <w:r>
        <w:t>What are the operating systems and hardware specifications of the systems where this tool will be deployed?</w:t>
      </w:r>
    </w:p>
    <w:p>
      <w:pPr>
        <w:pStyle w:val="ListBullet2"/>
      </w:pPr>
      <w:r>
        <w:t>Rationale: Understanding the target environment will help determine the appropriate Whisper model size and whether GPU acceleration is available.</w:t>
      </w:r>
    </w:p>
    <w:p>
      <w:r>
        <w:rPr>
          <w:b/>
        </w:rPr>
        <w:t>Question 2: System Robustness Requirements</w:t>
      </w:r>
    </w:p>
    <w:p>
      <w:pPr>
        <w:pStyle w:val="ListBullet"/>
      </w:pPr>
      <w:r>
        <w:t>How robust do the target systems need to be in terms of processing power, memory, and storage capacity?</w:t>
      </w:r>
    </w:p>
    <w:p>
      <w:pPr>
        <w:pStyle w:val="ListBullet2"/>
      </w:pPr>
      <w:r>
        <w:t>Rationale: This will determine whether we should recommend lighter models (tiny/base) for resource-constrained systems or if we can leverage larger models (medium/large) for better accuracy.</w:t>
      </w:r>
    </w:p>
    <w:p>
      <w:r>
        <w:rPr>
          <w:b/>
        </w:rPr>
        <w:t>Question 3: Internet Access Availability</w:t>
      </w:r>
    </w:p>
    <w:p>
      <w:pPr>
        <w:pStyle w:val="ListBullet"/>
      </w:pPr>
      <w:r>
        <w:t>Can the target systems access the internet to download necessary models? Whisper models range from 39MB (tiny) to 2.9GB (large).</w:t>
      </w:r>
    </w:p>
    <w:p>
      <w:pPr>
        <w:pStyle w:val="ListBullet2"/>
      </w:pPr>
      <w:r>
        <w:t>Rationale: If internet access is available, users can download models on-demand. If not, models must be pre-packaged with the tool, significantly increasing distribution size.</w:t>
      </w:r>
    </w:p>
    <w:p>
      <w:r>
        <w:rPr>
          <w:b/>
        </w:rPr>
        <w:t>Question 4: Offline Operation Strategy</w:t>
      </w:r>
    </w:p>
    <w:p>
      <w:pPr>
        <w:pStyle w:val="ListBullet"/>
      </w:pPr>
      <w:r>
        <w:t>If target systems have no internet access, how should we handle model distribution and offline translation?</w:t>
      </w:r>
    </w:p>
    <w:p>
      <w:pPr>
        <w:pStyle w:val="ListBullet2"/>
      </w:pPr>
      <w:r>
        <w:t>Rationale: Without internet access, we need to:</w:t>
      </w:r>
    </w:p>
    <w:p>
      <w:pPr>
        <w:pStyle w:val="ListBullet3"/>
      </w:pPr>
      <w:r>
        <w:t>Pre-package Whisper models with the tool</w:t>
      </w:r>
    </w:p>
    <w:p>
      <w:pPr>
        <w:pStyle w:val="ListBullet3"/>
      </w:pPr>
      <w:r>
        <w:t>Implement an offline translation solution or remove translation capability</w:t>
      </w:r>
    </w:p>
    <w:p>
      <w:pPr>
        <w:pStyle w:val="ListBullet3"/>
      </w:pPr>
      <w:r>
        <w:t>Provide clear instructions for one-time setup on internet-connected systems</w:t>
      </w:r>
    </w:p>
    <w:p/>
    <w:p/>
    <w:p>
      <w:pPr>
        <w:spacing w:before="240"/>
      </w:pPr>
      <w:r>
        <w:rPr>
          <w:b/>
        </w:rPr>
        <w:t xml:space="preserve">Note: </w:t>
      </w:r>
      <w:r>
        <w:t>Answers to these questions will guide the final configuration, packaging, and deployment strategy for the transcribe_ro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